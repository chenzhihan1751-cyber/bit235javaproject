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BIT235 Object Oriented Programming</w:t>
      </w:r>
    </w:p>
    <w:p>
      <w:r>
        <w:rPr>
          <w:b/>
        </w:rPr>
        <w:t>Week 1 Tutorial – Java Revision Exercises</w:t>
      </w:r>
    </w:p>
    <w:p>
      <w:r>
        <w:rPr>
          <w:color w:val="333333"/>
          <w:sz w:val="20"/>
        </w:rPr>
        <w:t>Name: ZHIHAN CHEN        Student ID: S1580887</w:t>
      </w:r>
    </w:p>
    <w:p>
      <w:r>
        <w:br w:type="page"/>
      </w:r>
    </w:p>
    <w:p>
      <w:pPr>
        <w:pStyle w:val="Heading1"/>
      </w:pPr>
      <w:r>
        <w:t>Exercise 1 – Declaring Variables</w:t>
      </w:r>
    </w:p>
    <w:p>
      <w:r>
        <w:rPr>
          <w:b/>
        </w:rPr>
        <w:t xml:space="preserve">Question: </w:t>
      </w:r>
      <w:r>
        <w:t>Create variables with appropriate data types for your age, your height in metres, your first initial, and whether you are enrolled in BIT235. The values are hard coded (no user input) and then printed.</w:t>
      </w:r>
    </w:p>
    <w:p/>
    <w:p>
      <w:pPr>
        <w:jc w:val="left"/>
      </w:pPr>
      <w:r>
        <w:drawing>
          <wp:inline xmlns:a="http://schemas.openxmlformats.org/drawingml/2006/main" xmlns:pic="http://schemas.openxmlformats.org/drawingml/2006/picture">
            <wp:extent cx="5852160" cy="3022970"/>
            <wp:docPr id="1" name="Picture 1"/>
            <wp:cNvGraphicFramePr>
              <a:graphicFrameLocks noChangeAspect="1"/>
            </wp:cNvGraphicFramePr>
            <a:graphic>
              <a:graphicData uri="http://schemas.openxmlformats.org/drawingml/2006/picture">
                <pic:pic>
                  <pic:nvPicPr>
                    <pic:cNvPr id="0" name="ex1_code.png"/>
                    <pic:cNvPicPr/>
                  </pic:nvPicPr>
                  <pic:blipFill>
                    <a:blip r:embed="rId9"/>
                    <a:stretch>
                      <a:fillRect/>
                    </a:stretch>
                  </pic:blipFill>
                  <pic:spPr>
                    <a:xfrm>
                      <a:off x="0" y="0"/>
                      <a:ext cx="5852160" cy="3022970"/>
                    </a:xfrm>
                    <a:prstGeom prst="rect"/>
                  </pic:spPr>
                </pic:pic>
              </a:graphicData>
            </a:graphic>
          </wp:inline>
        </w:drawing>
      </w:r>
    </w:p>
    <w:p>
      <w:r>
        <w:rPr>
          <w:sz w:val="17"/>
        </w:rPr>
        <w:t>Exercise1.java</w:t>
      </w:r>
    </w:p>
    <w:p/>
    <w:p>
      <w:pPr>
        <w:jc w:val="left"/>
      </w:pPr>
      <w:r>
        <w:drawing>
          <wp:inline xmlns:a="http://schemas.openxmlformats.org/drawingml/2006/main" xmlns:pic="http://schemas.openxmlformats.org/drawingml/2006/picture">
            <wp:extent cx="5852160" cy="2114758"/>
            <wp:docPr id="2" name="Picture 2"/>
            <wp:cNvGraphicFramePr>
              <a:graphicFrameLocks noChangeAspect="1"/>
            </wp:cNvGraphicFramePr>
            <a:graphic>
              <a:graphicData uri="http://schemas.openxmlformats.org/drawingml/2006/picture">
                <pic:pic>
                  <pic:nvPicPr>
                    <pic:cNvPr id="0" name="ex1_output.png"/>
                    <pic:cNvPicPr/>
                  </pic:nvPicPr>
                  <pic:blipFill>
                    <a:blip r:embed="rId10"/>
                    <a:stretch>
                      <a:fillRect/>
                    </a:stretch>
                  </pic:blipFill>
                  <pic:spPr>
                    <a:xfrm>
                      <a:off x="0" y="0"/>
                      <a:ext cx="5852160" cy="2114758"/>
                    </a:xfrm>
                    <a:prstGeom prst="rect"/>
                  </pic:spPr>
                </pic:pic>
              </a:graphicData>
            </a:graphic>
          </wp:inline>
        </w:drawing>
      </w:r>
    </w:p>
    <w:p>
      <w:r>
        <w:rPr>
          <w:sz w:val="17"/>
        </w:rPr>
        <w:t>Console output – java Exercise1</w:t>
      </w:r>
    </w:p>
    <w:p>
      <w:r>
        <w:br w:type="page"/>
      </w:r>
    </w:p>
    <w:p>
      <w:pPr>
        <w:pStyle w:val="Heading1"/>
      </w:pPr>
      <w:r>
        <w:t>Exercise 2 – Arithmetic Expressions</w:t>
      </w:r>
    </w:p>
    <w:p>
      <w:r>
        <w:rPr>
          <w:b/>
        </w:rPr>
        <w:t xml:space="preserve">Question: </w:t>
      </w:r>
      <w:r>
        <w:t>Declare int a = 12; and int b = 5; and print the result of a + b, a - b, a * b, a / b and a % b. Explain why division behaves the way it does.</w:t>
      </w:r>
    </w:p>
    <w:p/>
    <w:p>
      <w:pPr>
        <w:jc w:val="left"/>
      </w:pPr>
      <w:r>
        <w:drawing>
          <wp:inline xmlns:a="http://schemas.openxmlformats.org/drawingml/2006/main" xmlns:pic="http://schemas.openxmlformats.org/drawingml/2006/picture">
            <wp:extent cx="5852160" cy="3026446"/>
            <wp:docPr id="3" name="Picture 3"/>
            <wp:cNvGraphicFramePr>
              <a:graphicFrameLocks noChangeAspect="1"/>
            </wp:cNvGraphicFramePr>
            <a:graphic>
              <a:graphicData uri="http://schemas.openxmlformats.org/drawingml/2006/picture">
                <pic:pic>
                  <pic:nvPicPr>
                    <pic:cNvPr id="0" name="ex2_code.png"/>
                    <pic:cNvPicPr/>
                  </pic:nvPicPr>
                  <pic:blipFill>
                    <a:blip r:embed="rId11"/>
                    <a:stretch>
                      <a:fillRect/>
                    </a:stretch>
                  </pic:blipFill>
                  <pic:spPr>
                    <a:xfrm>
                      <a:off x="0" y="0"/>
                      <a:ext cx="5852160" cy="3026446"/>
                    </a:xfrm>
                    <a:prstGeom prst="rect"/>
                  </pic:spPr>
                </pic:pic>
              </a:graphicData>
            </a:graphic>
          </wp:inline>
        </w:drawing>
      </w:r>
    </w:p>
    <w:p>
      <w:r>
        <w:rPr>
          <w:sz w:val="17"/>
        </w:rPr>
        <w:t>Exercise2.java</w:t>
      </w:r>
    </w:p>
    <w:p/>
    <w:p>
      <w:pPr>
        <w:jc w:val="left"/>
      </w:pPr>
      <w:r>
        <w:drawing>
          <wp:inline xmlns:a="http://schemas.openxmlformats.org/drawingml/2006/main" xmlns:pic="http://schemas.openxmlformats.org/drawingml/2006/picture">
            <wp:extent cx="5158153" cy="2743200"/>
            <wp:docPr id="4" name="Picture 4"/>
            <wp:cNvGraphicFramePr>
              <a:graphicFrameLocks noChangeAspect="1"/>
            </wp:cNvGraphicFramePr>
            <a:graphic>
              <a:graphicData uri="http://schemas.openxmlformats.org/drawingml/2006/picture">
                <pic:pic>
                  <pic:nvPicPr>
                    <pic:cNvPr id="0" name="ex2_output.png"/>
                    <pic:cNvPicPr/>
                  </pic:nvPicPr>
                  <pic:blipFill>
                    <a:blip r:embed="rId12"/>
                    <a:stretch>
                      <a:fillRect/>
                    </a:stretch>
                  </pic:blipFill>
                  <pic:spPr>
                    <a:xfrm>
                      <a:off x="0" y="0"/>
                      <a:ext cx="5158153" cy="2743200"/>
                    </a:xfrm>
                    <a:prstGeom prst="rect"/>
                  </pic:spPr>
                </pic:pic>
              </a:graphicData>
            </a:graphic>
          </wp:inline>
        </w:drawing>
      </w:r>
    </w:p>
    <w:p>
      <w:r>
        <w:rPr>
          <w:sz w:val="17"/>
        </w:rPr>
        <w:t>Console output – java Exercise2</w:t>
      </w:r>
    </w:p>
    <w:p>
      <w:r>
        <w:br w:type="page"/>
      </w:r>
    </w:p>
    <w:p>
      <w:pPr>
        <w:pStyle w:val="Heading1"/>
      </w:pPr>
      <w:r>
        <w:t>Exercise 3 – Type Casting</w:t>
      </w:r>
    </w:p>
    <w:p>
      <w:r>
        <w:rPr>
          <w:b/>
        </w:rPr>
        <w:t xml:space="preserve">Question: </w:t>
      </w:r>
      <w:r>
        <w:t>Declare int total = 7; and int count = 2; and calculate the average as a decimal value. Print the correct result.</w:t>
      </w:r>
    </w:p>
    <w:p/>
    <w:p>
      <w:pPr>
        <w:jc w:val="left"/>
      </w:pPr>
      <w:r>
        <w:drawing>
          <wp:inline xmlns:a="http://schemas.openxmlformats.org/drawingml/2006/main" xmlns:pic="http://schemas.openxmlformats.org/drawingml/2006/picture">
            <wp:extent cx="5852160" cy="2916732"/>
            <wp:docPr id="5" name="Picture 5"/>
            <wp:cNvGraphicFramePr>
              <a:graphicFrameLocks noChangeAspect="1"/>
            </wp:cNvGraphicFramePr>
            <a:graphic>
              <a:graphicData uri="http://schemas.openxmlformats.org/drawingml/2006/picture">
                <pic:pic>
                  <pic:nvPicPr>
                    <pic:cNvPr id="0" name="ex3_code.png"/>
                    <pic:cNvPicPr/>
                  </pic:nvPicPr>
                  <pic:blipFill>
                    <a:blip r:embed="rId13"/>
                    <a:stretch>
                      <a:fillRect/>
                    </a:stretch>
                  </pic:blipFill>
                  <pic:spPr>
                    <a:xfrm>
                      <a:off x="0" y="0"/>
                      <a:ext cx="5852160" cy="2916732"/>
                    </a:xfrm>
                    <a:prstGeom prst="rect"/>
                  </pic:spPr>
                </pic:pic>
              </a:graphicData>
            </a:graphic>
          </wp:inline>
        </w:drawing>
      </w:r>
    </w:p>
    <w:p>
      <w:r>
        <w:rPr>
          <w:sz w:val="17"/>
        </w:rPr>
        <w:t>Exercise3.java</w:t>
      </w:r>
    </w:p>
    <w:p/>
    <w:p>
      <w:pPr>
        <w:jc w:val="left"/>
      </w:pPr>
      <w:r>
        <w:drawing>
          <wp:inline xmlns:a="http://schemas.openxmlformats.org/drawingml/2006/main" xmlns:pic="http://schemas.openxmlformats.org/drawingml/2006/picture">
            <wp:extent cx="5852160" cy="1915252"/>
            <wp:docPr id="6" name="Picture 6"/>
            <wp:cNvGraphicFramePr>
              <a:graphicFrameLocks noChangeAspect="1"/>
            </wp:cNvGraphicFramePr>
            <a:graphic>
              <a:graphicData uri="http://schemas.openxmlformats.org/drawingml/2006/picture">
                <pic:pic>
                  <pic:nvPicPr>
                    <pic:cNvPr id="0" name="ex3_output.png"/>
                    <pic:cNvPicPr/>
                  </pic:nvPicPr>
                  <pic:blipFill>
                    <a:blip r:embed="rId14"/>
                    <a:stretch>
                      <a:fillRect/>
                    </a:stretch>
                  </pic:blipFill>
                  <pic:spPr>
                    <a:xfrm>
                      <a:off x="0" y="0"/>
                      <a:ext cx="5852160" cy="1915252"/>
                    </a:xfrm>
                    <a:prstGeom prst="rect"/>
                  </pic:spPr>
                </pic:pic>
              </a:graphicData>
            </a:graphic>
          </wp:inline>
        </w:drawing>
      </w:r>
    </w:p>
    <w:p>
      <w:r>
        <w:rPr>
          <w:sz w:val="17"/>
        </w:rPr>
        <w:t>Console output – java Exercise3</w:t>
      </w:r>
    </w:p>
    <w:p>
      <w:r>
        <w:br w:type="page"/>
      </w:r>
    </w:p>
    <w:p>
      <w:pPr>
        <w:pStyle w:val="Heading1"/>
      </w:pPr>
      <w:r>
        <w:t>Exercise 4 – User Input and Comparison</w:t>
      </w:r>
    </w:p>
    <w:p>
      <w:r>
        <w:rPr>
          <w:b/>
        </w:rPr>
        <w:t xml:space="preserve">Question: </w:t>
      </w:r>
      <w:r>
        <w:t>Ask the user to enter their age. If the age is 18 or older print “You are an adult.”, otherwise print “You are under 18.”</w:t>
      </w:r>
    </w:p>
    <w:p/>
    <w:p>
      <w:pPr>
        <w:jc w:val="left"/>
      </w:pPr>
      <w:r>
        <w:drawing>
          <wp:inline xmlns:a="http://schemas.openxmlformats.org/drawingml/2006/main" xmlns:pic="http://schemas.openxmlformats.org/drawingml/2006/picture">
            <wp:extent cx="5852160" cy="4109812"/>
            <wp:docPr id="7" name="Picture 7"/>
            <wp:cNvGraphicFramePr>
              <a:graphicFrameLocks noChangeAspect="1"/>
            </wp:cNvGraphicFramePr>
            <a:graphic>
              <a:graphicData uri="http://schemas.openxmlformats.org/drawingml/2006/picture">
                <pic:pic>
                  <pic:nvPicPr>
                    <pic:cNvPr id="0" name="ex4_code.png"/>
                    <pic:cNvPicPr/>
                  </pic:nvPicPr>
                  <pic:blipFill>
                    <a:blip r:embed="rId15"/>
                    <a:stretch>
                      <a:fillRect/>
                    </a:stretch>
                  </pic:blipFill>
                  <pic:spPr>
                    <a:xfrm>
                      <a:off x="0" y="0"/>
                      <a:ext cx="5852160" cy="4109812"/>
                    </a:xfrm>
                    <a:prstGeom prst="rect"/>
                  </pic:spPr>
                </pic:pic>
              </a:graphicData>
            </a:graphic>
          </wp:inline>
        </w:drawing>
      </w:r>
    </w:p>
    <w:p>
      <w:r>
        <w:rPr>
          <w:sz w:val="17"/>
        </w:rPr>
        <w:t>Exercise4.java</w:t>
      </w:r>
    </w:p>
    <w:p/>
    <w:p>
      <w:pPr>
        <w:jc w:val="left"/>
      </w:pPr>
      <w:r>
        <w:drawing>
          <wp:inline xmlns:a="http://schemas.openxmlformats.org/drawingml/2006/main" xmlns:pic="http://schemas.openxmlformats.org/drawingml/2006/picture">
            <wp:extent cx="5852160" cy="1715747"/>
            <wp:docPr id="8" name="Picture 8"/>
            <wp:cNvGraphicFramePr>
              <a:graphicFrameLocks noChangeAspect="1"/>
            </wp:cNvGraphicFramePr>
            <a:graphic>
              <a:graphicData uri="http://schemas.openxmlformats.org/drawingml/2006/picture">
                <pic:pic>
                  <pic:nvPicPr>
                    <pic:cNvPr id="0" name="ex4_output.png"/>
                    <pic:cNvPicPr/>
                  </pic:nvPicPr>
                  <pic:blipFill>
                    <a:blip r:embed="rId16"/>
                    <a:stretch>
                      <a:fillRect/>
                    </a:stretch>
                  </pic:blipFill>
                  <pic:spPr>
                    <a:xfrm>
                      <a:off x="0" y="0"/>
                      <a:ext cx="5852160" cy="1715747"/>
                    </a:xfrm>
                    <a:prstGeom prst="rect"/>
                  </pic:spPr>
                </pic:pic>
              </a:graphicData>
            </a:graphic>
          </wp:inline>
        </w:drawing>
      </w:r>
    </w:p>
    <w:p>
      <w:r>
        <w:rPr>
          <w:sz w:val="17"/>
        </w:rPr>
        <w:t>Console output – java Exercise4</w:t>
      </w:r>
    </w:p>
    <w:p>
      <w:r>
        <w:br w:type="page"/>
      </w:r>
    </w:p>
    <w:p>
      <w:pPr>
        <w:pStyle w:val="Heading1"/>
      </w:pPr>
      <w:r>
        <w:t>Exercise 5 – Positive, Negative, or Zero</w:t>
      </w:r>
    </w:p>
    <w:p>
      <w:r>
        <w:rPr>
          <w:b/>
        </w:rPr>
        <w:t xml:space="preserve">Question: </w:t>
      </w:r>
      <w:r>
        <w:t>Ask the user to enter a number and print one of: “Positive”, “Negative”, “Zero”.</w:t>
      </w:r>
    </w:p>
    <w:p/>
    <w:p>
      <w:pPr>
        <w:jc w:val="left"/>
      </w:pPr>
      <w:r>
        <w:drawing>
          <wp:inline xmlns:a="http://schemas.openxmlformats.org/drawingml/2006/main" xmlns:pic="http://schemas.openxmlformats.org/drawingml/2006/picture">
            <wp:extent cx="5852160" cy="4508823"/>
            <wp:docPr id="9" name="Picture 9"/>
            <wp:cNvGraphicFramePr>
              <a:graphicFrameLocks noChangeAspect="1"/>
            </wp:cNvGraphicFramePr>
            <a:graphic>
              <a:graphicData uri="http://schemas.openxmlformats.org/drawingml/2006/picture">
                <pic:pic>
                  <pic:nvPicPr>
                    <pic:cNvPr id="0" name="ex5_code.png"/>
                    <pic:cNvPicPr/>
                  </pic:nvPicPr>
                  <pic:blipFill>
                    <a:blip r:embed="rId17"/>
                    <a:stretch>
                      <a:fillRect/>
                    </a:stretch>
                  </pic:blipFill>
                  <pic:spPr>
                    <a:xfrm>
                      <a:off x="0" y="0"/>
                      <a:ext cx="5852160" cy="4508823"/>
                    </a:xfrm>
                    <a:prstGeom prst="rect"/>
                  </pic:spPr>
                </pic:pic>
              </a:graphicData>
            </a:graphic>
          </wp:inline>
        </w:drawing>
      </w:r>
    </w:p>
    <w:p>
      <w:r>
        <w:rPr>
          <w:sz w:val="17"/>
        </w:rPr>
        <w:t>Exercise5.java</w:t>
      </w:r>
    </w:p>
    <w:p/>
    <w:p>
      <w:pPr>
        <w:jc w:val="left"/>
      </w:pPr>
      <w:r>
        <w:drawing>
          <wp:inline xmlns:a="http://schemas.openxmlformats.org/drawingml/2006/main" xmlns:pic="http://schemas.openxmlformats.org/drawingml/2006/picture">
            <wp:extent cx="5852160" cy="1715747"/>
            <wp:docPr id="10" name="Picture 10"/>
            <wp:cNvGraphicFramePr>
              <a:graphicFrameLocks noChangeAspect="1"/>
            </wp:cNvGraphicFramePr>
            <a:graphic>
              <a:graphicData uri="http://schemas.openxmlformats.org/drawingml/2006/picture">
                <pic:pic>
                  <pic:nvPicPr>
                    <pic:cNvPr id="0" name="ex5_output.png"/>
                    <pic:cNvPicPr/>
                  </pic:nvPicPr>
                  <pic:blipFill>
                    <a:blip r:embed="rId18"/>
                    <a:stretch>
                      <a:fillRect/>
                    </a:stretch>
                  </pic:blipFill>
                  <pic:spPr>
                    <a:xfrm>
                      <a:off x="0" y="0"/>
                      <a:ext cx="5852160" cy="1715747"/>
                    </a:xfrm>
                    <a:prstGeom prst="rect"/>
                  </pic:spPr>
                </pic:pic>
              </a:graphicData>
            </a:graphic>
          </wp:inline>
        </w:drawing>
      </w:r>
    </w:p>
    <w:p>
      <w:r>
        <w:rPr>
          <w:sz w:val="17"/>
        </w:rPr>
        <w:t>Console output – java Exercise5</w:t>
      </w:r>
    </w:p>
    <w:p>
      <w:r>
        <w:br w:type="page"/>
      </w:r>
    </w:p>
    <w:p>
      <w:pPr>
        <w:pStyle w:val="Heading1"/>
      </w:pPr>
      <w:r>
        <w:t>Exercise 6 – Even or Odd</w:t>
      </w:r>
    </w:p>
    <w:p>
      <w:r>
        <w:rPr>
          <w:b/>
        </w:rPr>
        <w:t xml:space="preserve">Question: </w:t>
      </w:r>
      <w:r>
        <w:t>Ask the user for an integer and determine whether it is even or odd (hint: use %).</w:t>
      </w:r>
    </w:p>
    <w:p/>
    <w:p>
      <w:pPr>
        <w:jc w:val="left"/>
      </w:pPr>
      <w:r>
        <w:drawing>
          <wp:inline xmlns:a="http://schemas.openxmlformats.org/drawingml/2006/main" xmlns:pic="http://schemas.openxmlformats.org/drawingml/2006/picture">
            <wp:extent cx="5852160" cy="4309318"/>
            <wp:docPr id="11" name="Picture 11"/>
            <wp:cNvGraphicFramePr>
              <a:graphicFrameLocks noChangeAspect="1"/>
            </wp:cNvGraphicFramePr>
            <a:graphic>
              <a:graphicData uri="http://schemas.openxmlformats.org/drawingml/2006/picture">
                <pic:pic>
                  <pic:nvPicPr>
                    <pic:cNvPr id="0" name="ex6_code.png"/>
                    <pic:cNvPicPr/>
                  </pic:nvPicPr>
                  <pic:blipFill>
                    <a:blip r:embed="rId19"/>
                    <a:stretch>
                      <a:fillRect/>
                    </a:stretch>
                  </pic:blipFill>
                  <pic:spPr>
                    <a:xfrm>
                      <a:off x="0" y="0"/>
                      <a:ext cx="5852160" cy="4309318"/>
                    </a:xfrm>
                    <a:prstGeom prst="rect"/>
                  </pic:spPr>
                </pic:pic>
              </a:graphicData>
            </a:graphic>
          </wp:inline>
        </w:drawing>
      </w:r>
    </w:p>
    <w:p>
      <w:r>
        <w:rPr>
          <w:sz w:val="17"/>
        </w:rPr>
        <w:t>Exercise6.java</w:t>
      </w:r>
    </w:p>
    <w:p/>
    <w:p>
      <w:pPr>
        <w:jc w:val="left"/>
      </w:pPr>
      <w:r>
        <w:drawing>
          <wp:inline xmlns:a="http://schemas.openxmlformats.org/drawingml/2006/main" xmlns:pic="http://schemas.openxmlformats.org/drawingml/2006/picture">
            <wp:extent cx="5852160" cy="1715747"/>
            <wp:docPr id="12" name="Picture 12"/>
            <wp:cNvGraphicFramePr>
              <a:graphicFrameLocks noChangeAspect="1"/>
            </wp:cNvGraphicFramePr>
            <a:graphic>
              <a:graphicData uri="http://schemas.openxmlformats.org/drawingml/2006/picture">
                <pic:pic>
                  <pic:nvPicPr>
                    <pic:cNvPr id="0" name="ex6_output.png"/>
                    <pic:cNvPicPr/>
                  </pic:nvPicPr>
                  <pic:blipFill>
                    <a:blip r:embed="rId20"/>
                    <a:stretch>
                      <a:fillRect/>
                    </a:stretch>
                  </pic:blipFill>
                  <pic:spPr>
                    <a:xfrm>
                      <a:off x="0" y="0"/>
                      <a:ext cx="5852160" cy="1715747"/>
                    </a:xfrm>
                    <a:prstGeom prst="rect"/>
                  </pic:spPr>
                </pic:pic>
              </a:graphicData>
            </a:graphic>
          </wp:inline>
        </w:drawing>
      </w:r>
    </w:p>
    <w:p>
      <w:r>
        <w:rPr>
          <w:sz w:val="17"/>
        </w:rPr>
        <w:t>Console output – java Exercise6</w:t>
      </w:r>
    </w:p>
    <w:p>
      <w:r>
        <w:br w:type="page"/>
      </w:r>
    </w:p>
    <w:p>
      <w:pPr>
        <w:pStyle w:val="Heading1"/>
      </w:pPr>
      <w:r>
        <w:t>Exercise 7 – Simple Grading System</w:t>
      </w:r>
    </w:p>
    <w:p>
      <w:r>
        <w:rPr>
          <w:b/>
        </w:rPr>
        <w:t xml:space="preserve">Question: </w:t>
      </w:r>
      <w:r>
        <w:t>Ask the user to enter a mark (0–100) and print one of: HD (80–100), D (70–79), C (60–69), P (50–59), F (below 50).</w:t>
      </w:r>
    </w:p>
    <w:p/>
    <w:p>
      <w:pPr>
        <w:jc w:val="left"/>
      </w:pPr>
      <w:r>
        <w:drawing>
          <wp:inline xmlns:a="http://schemas.openxmlformats.org/drawingml/2006/main" xmlns:pic="http://schemas.openxmlformats.org/drawingml/2006/picture">
            <wp:extent cx="5445148" cy="4937759"/>
            <wp:docPr id="13" name="Picture 13"/>
            <wp:cNvGraphicFramePr>
              <a:graphicFrameLocks noChangeAspect="1"/>
            </wp:cNvGraphicFramePr>
            <a:graphic>
              <a:graphicData uri="http://schemas.openxmlformats.org/drawingml/2006/picture">
                <pic:pic>
                  <pic:nvPicPr>
                    <pic:cNvPr id="0" name="ex7_code.png"/>
                    <pic:cNvPicPr/>
                  </pic:nvPicPr>
                  <pic:blipFill>
                    <a:blip r:embed="rId21"/>
                    <a:stretch>
                      <a:fillRect/>
                    </a:stretch>
                  </pic:blipFill>
                  <pic:spPr>
                    <a:xfrm>
                      <a:off x="0" y="0"/>
                      <a:ext cx="5445148" cy="4937759"/>
                    </a:xfrm>
                    <a:prstGeom prst="rect"/>
                  </pic:spPr>
                </pic:pic>
              </a:graphicData>
            </a:graphic>
          </wp:inline>
        </w:drawing>
      </w:r>
    </w:p>
    <w:p>
      <w:r>
        <w:rPr>
          <w:sz w:val="17"/>
        </w:rPr>
        <w:t>Exercise7.java</w:t>
      </w:r>
    </w:p>
    <w:p/>
    <w:p>
      <w:pPr>
        <w:jc w:val="left"/>
      </w:pPr>
      <w:r>
        <w:drawing>
          <wp:inline xmlns:a="http://schemas.openxmlformats.org/drawingml/2006/main" xmlns:pic="http://schemas.openxmlformats.org/drawingml/2006/picture">
            <wp:extent cx="5852160" cy="1715747"/>
            <wp:docPr id="14" name="Picture 14"/>
            <wp:cNvGraphicFramePr>
              <a:graphicFrameLocks noChangeAspect="1"/>
            </wp:cNvGraphicFramePr>
            <a:graphic>
              <a:graphicData uri="http://schemas.openxmlformats.org/drawingml/2006/picture">
                <pic:pic>
                  <pic:nvPicPr>
                    <pic:cNvPr id="0" name="ex7_output.png"/>
                    <pic:cNvPicPr/>
                  </pic:nvPicPr>
                  <pic:blipFill>
                    <a:blip r:embed="rId22"/>
                    <a:stretch>
                      <a:fillRect/>
                    </a:stretch>
                  </pic:blipFill>
                  <pic:spPr>
                    <a:xfrm>
                      <a:off x="0" y="0"/>
                      <a:ext cx="5852160" cy="1715747"/>
                    </a:xfrm>
                    <a:prstGeom prst="rect"/>
                  </pic:spPr>
                </pic:pic>
              </a:graphicData>
            </a:graphic>
          </wp:inline>
        </w:drawing>
      </w:r>
    </w:p>
    <w:p>
      <w:r>
        <w:rPr>
          <w:sz w:val="17"/>
        </w:rPr>
        <w:t>Console output – java Exercise7</w:t>
      </w:r>
    </w:p>
    <w:p>
      <w:r>
        <w:br w:type="page"/>
      </w:r>
    </w:p>
    <w:p>
      <w:pPr>
        <w:pStyle w:val="Heading1"/>
      </w:pPr>
      <w:r>
        <w:t>Exercise 8 – Boolean Expressions</w:t>
      </w:r>
    </w:p>
    <w:p>
      <w:r>
        <w:rPr>
          <w:b/>
        </w:rPr>
        <w:t xml:space="preserve">Question: </w:t>
      </w:r>
      <w:r>
        <w:t>Declare int temperature = 32; and print “It is hot.” when temperature is greater than 30, “It is mild.” for 20–30, and “It is cold.” for below 20.</w:t>
      </w:r>
    </w:p>
    <w:p/>
    <w:p>
      <w:pPr>
        <w:jc w:val="left"/>
      </w:pPr>
      <w:r>
        <w:drawing>
          <wp:inline xmlns:a="http://schemas.openxmlformats.org/drawingml/2006/main" xmlns:pic="http://schemas.openxmlformats.org/drawingml/2006/picture">
            <wp:extent cx="5852160" cy="3112285"/>
            <wp:docPr id="15" name="Picture 15"/>
            <wp:cNvGraphicFramePr>
              <a:graphicFrameLocks noChangeAspect="1"/>
            </wp:cNvGraphicFramePr>
            <a:graphic>
              <a:graphicData uri="http://schemas.openxmlformats.org/drawingml/2006/picture">
                <pic:pic>
                  <pic:nvPicPr>
                    <pic:cNvPr id="0" name="ex8_code.png"/>
                    <pic:cNvPicPr/>
                  </pic:nvPicPr>
                  <pic:blipFill>
                    <a:blip r:embed="rId23"/>
                    <a:stretch>
                      <a:fillRect/>
                    </a:stretch>
                  </pic:blipFill>
                  <pic:spPr>
                    <a:xfrm>
                      <a:off x="0" y="0"/>
                      <a:ext cx="5852160" cy="3112285"/>
                    </a:xfrm>
                    <a:prstGeom prst="rect"/>
                  </pic:spPr>
                </pic:pic>
              </a:graphicData>
            </a:graphic>
          </wp:inline>
        </w:drawing>
      </w:r>
    </w:p>
    <w:p>
      <w:r>
        <w:rPr>
          <w:sz w:val="17"/>
        </w:rPr>
        <w:t>Exercise8.java</w:t>
      </w:r>
    </w:p>
    <w:p/>
    <w:p>
      <w:pPr>
        <w:jc w:val="left"/>
      </w:pPr>
      <w:r>
        <w:drawing>
          <wp:inline xmlns:a="http://schemas.openxmlformats.org/drawingml/2006/main" xmlns:pic="http://schemas.openxmlformats.org/drawingml/2006/picture">
            <wp:extent cx="5852160" cy="1516241"/>
            <wp:docPr id="16" name="Picture 16"/>
            <wp:cNvGraphicFramePr>
              <a:graphicFrameLocks noChangeAspect="1"/>
            </wp:cNvGraphicFramePr>
            <a:graphic>
              <a:graphicData uri="http://schemas.openxmlformats.org/drawingml/2006/picture">
                <pic:pic>
                  <pic:nvPicPr>
                    <pic:cNvPr id="0" name="ex8_output.png"/>
                    <pic:cNvPicPr/>
                  </pic:nvPicPr>
                  <pic:blipFill>
                    <a:blip r:embed="rId24"/>
                    <a:stretch>
                      <a:fillRect/>
                    </a:stretch>
                  </pic:blipFill>
                  <pic:spPr>
                    <a:xfrm>
                      <a:off x="0" y="0"/>
                      <a:ext cx="5852160" cy="1516241"/>
                    </a:xfrm>
                    <a:prstGeom prst="rect"/>
                  </pic:spPr>
                </pic:pic>
              </a:graphicData>
            </a:graphic>
          </wp:inline>
        </w:drawing>
      </w:r>
    </w:p>
    <w:p>
      <w:r>
        <w:rPr>
          <w:sz w:val="17"/>
        </w:rPr>
        <w:t>Console output – java Exercise8</w:t>
      </w:r>
    </w:p>
    <w:p>
      <w:r>
        <w:br w:type="page"/>
      </w:r>
    </w:p>
    <w:p>
      <w:pPr>
        <w:pStyle w:val="Heading1"/>
      </w:pPr>
      <w:r>
        <w:t>Exercise 9 – Logical Operators</w:t>
      </w:r>
    </w:p>
    <w:p>
      <w:r>
        <w:rPr>
          <w:b/>
        </w:rPr>
        <w:t xml:space="preserve">Question: </w:t>
      </w:r>
      <w:r>
        <w:t>Ask the user to enter a username and a password. If the username equals “admin” AND the password equals “java123”, print “Login successful.”, otherwise print “Access denied.”</w:t>
      </w:r>
    </w:p>
    <w:p>
      <w:r>
        <w:t>Why .equals() and not ==?  == compares whether the two variables point to the same String object, while .equals() compares the characters inside them. A String built at run time (such as one entered with Scanner) is a different object from the literal, so == would be false even when the text is identical and the login would fail.</w:t>
      </w:r>
    </w:p>
    <w:p/>
    <w:p>
      <w:pPr>
        <w:jc w:val="left"/>
      </w:pPr>
      <w:r>
        <w:drawing>
          <wp:inline xmlns:a="http://schemas.openxmlformats.org/drawingml/2006/main" xmlns:pic="http://schemas.openxmlformats.org/drawingml/2006/picture">
            <wp:extent cx="5852160" cy="4443307"/>
            <wp:docPr id="17" name="Picture 17"/>
            <wp:cNvGraphicFramePr>
              <a:graphicFrameLocks noChangeAspect="1"/>
            </wp:cNvGraphicFramePr>
            <a:graphic>
              <a:graphicData uri="http://schemas.openxmlformats.org/drawingml/2006/picture">
                <pic:pic>
                  <pic:nvPicPr>
                    <pic:cNvPr id="0" name="ex9_code.png"/>
                    <pic:cNvPicPr/>
                  </pic:nvPicPr>
                  <pic:blipFill>
                    <a:blip r:embed="rId25"/>
                    <a:stretch>
                      <a:fillRect/>
                    </a:stretch>
                  </pic:blipFill>
                  <pic:spPr>
                    <a:xfrm>
                      <a:off x="0" y="0"/>
                      <a:ext cx="5852160" cy="4443307"/>
                    </a:xfrm>
                    <a:prstGeom prst="rect"/>
                  </pic:spPr>
                </pic:pic>
              </a:graphicData>
            </a:graphic>
          </wp:inline>
        </w:drawing>
      </w:r>
    </w:p>
    <w:p>
      <w:r>
        <w:rPr>
          <w:sz w:val="17"/>
        </w:rPr>
        <w:t>Exercise9.java</w:t>
      </w:r>
    </w:p>
    <w:p/>
    <w:p>
      <w:pPr>
        <w:jc w:val="left"/>
      </w:pPr>
      <w:r>
        <w:drawing>
          <wp:inline xmlns:a="http://schemas.openxmlformats.org/drawingml/2006/main" xmlns:pic="http://schemas.openxmlformats.org/drawingml/2006/picture">
            <wp:extent cx="5852160" cy="1915252"/>
            <wp:docPr id="18" name="Picture 18"/>
            <wp:cNvGraphicFramePr>
              <a:graphicFrameLocks noChangeAspect="1"/>
            </wp:cNvGraphicFramePr>
            <a:graphic>
              <a:graphicData uri="http://schemas.openxmlformats.org/drawingml/2006/picture">
                <pic:pic>
                  <pic:nvPicPr>
                    <pic:cNvPr id="0" name="ex9_output.png"/>
                    <pic:cNvPicPr/>
                  </pic:nvPicPr>
                  <pic:blipFill>
                    <a:blip r:embed="rId26"/>
                    <a:stretch>
                      <a:fillRect/>
                    </a:stretch>
                  </pic:blipFill>
                  <pic:spPr>
                    <a:xfrm>
                      <a:off x="0" y="0"/>
                      <a:ext cx="5852160" cy="1915252"/>
                    </a:xfrm>
                    <a:prstGeom prst="rect"/>
                  </pic:spPr>
                </pic:pic>
              </a:graphicData>
            </a:graphic>
          </wp:inline>
        </w:drawing>
      </w:r>
    </w:p>
    <w:p>
      <w:r>
        <w:rPr>
          <w:sz w:val="17"/>
        </w:rPr>
        <w:t>Console output – java Exercise9</w:t>
      </w:r>
    </w:p>
    <w:p>
      <w:r>
        <w:br w:type="page"/>
      </w:r>
    </w:p>
    <w:p>
      <w:pPr>
        <w:pStyle w:val="Heading1"/>
      </w:pPr>
      <w:r>
        <w:t>Exercise 10 – Mini Decision Program</w:t>
      </w:r>
    </w:p>
    <w:p>
      <w:r>
        <w:rPr>
          <w:b/>
        </w:rPr>
        <w:t xml:space="preserve">Question: </w:t>
      </w:r>
      <w:r>
        <w:t>Ask the user to enter their age and whether they have a driver licence (true/false). If the age is at least 18 AND they have a licence print “You can drive independently.” If the age is at least 16 but less than 18 AND they have a licence print “You can drive with restrictions.” Otherwise print “You cannot drive.”</w:t>
      </w:r>
    </w:p>
    <w:p/>
    <w:p>
      <w:pPr>
        <w:jc w:val="left"/>
      </w:pPr>
      <w:r>
        <w:drawing>
          <wp:inline xmlns:a="http://schemas.openxmlformats.org/drawingml/2006/main" xmlns:pic="http://schemas.openxmlformats.org/drawingml/2006/picture">
            <wp:extent cx="5852160" cy="4843167"/>
            <wp:docPr id="19" name="Picture 19"/>
            <wp:cNvGraphicFramePr>
              <a:graphicFrameLocks noChangeAspect="1"/>
            </wp:cNvGraphicFramePr>
            <a:graphic>
              <a:graphicData uri="http://schemas.openxmlformats.org/drawingml/2006/picture">
                <pic:pic>
                  <pic:nvPicPr>
                    <pic:cNvPr id="0" name="ex10_code.png"/>
                    <pic:cNvPicPr/>
                  </pic:nvPicPr>
                  <pic:blipFill>
                    <a:blip r:embed="rId27"/>
                    <a:stretch>
                      <a:fillRect/>
                    </a:stretch>
                  </pic:blipFill>
                  <pic:spPr>
                    <a:xfrm>
                      <a:off x="0" y="0"/>
                      <a:ext cx="5852160" cy="4843167"/>
                    </a:xfrm>
                    <a:prstGeom prst="rect"/>
                  </pic:spPr>
                </pic:pic>
              </a:graphicData>
            </a:graphic>
          </wp:inline>
        </w:drawing>
      </w:r>
    </w:p>
    <w:p>
      <w:r>
        <w:rPr>
          <w:sz w:val="17"/>
        </w:rPr>
        <w:t>Exercise10.java</w:t>
      </w:r>
    </w:p>
    <w:p/>
    <w:p>
      <w:pPr>
        <w:jc w:val="left"/>
      </w:pPr>
      <w:r>
        <w:drawing>
          <wp:inline xmlns:a="http://schemas.openxmlformats.org/drawingml/2006/main" xmlns:pic="http://schemas.openxmlformats.org/drawingml/2006/picture">
            <wp:extent cx="5852160" cy="1915252"/>
            <wp:docPr id="20" name="Picture 20"/>
            <wp:cNvGraphicFramePr>
              <a:graphicFrameLocks noChangeAspect="1"/>
            </wp:cNvGraphicFramePr>
            <a:graphic>
              <a:graphicData uri="http://schemas.openxmlformats.org/drawingml/2006/picture">
                <pic:pic>
                  <pic:nvPicPr>
                    <pic:cNvPr id="0" name="ex10_output.png"/>
                    <pic:cNvPicPr/>
                  </pic:nvPicPr>
                  <pic:blipFill>
                    <a:blip r:embed="rId28"/>
                    <a:stretch>
                      <a:fillRect/>
                    </a:stretch>
                  </pic:blipFill>
                  <pic:spPr>
                    <a:xfrm>
                      <a:off x="0" y="0"/>
                      <a:ext cx="5852160" cy="1915252"/>
                    </a:xfrm>
                    <a:prstGeom prst="rect"/>
                  </pic:spPr>
                </pic:pic>
              </a:graphicData>
            </a:graphic>
          </wp:inline>
        </w:drawing>
      </w:r>
    </w:p>
    <w:p>
      <w:r>
        <w:rPr>
          <w:sz w:val="17"/>
        </w:rPr>
        <w:t>Console output – java Exercise10</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